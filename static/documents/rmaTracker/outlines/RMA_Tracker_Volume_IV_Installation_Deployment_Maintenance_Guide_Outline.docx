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RMA Tracker v2.1.1 – Volume IV</w:t>
        <w:br/>
        <w:t>Installation, Deployment &amp; Maintenance Guide</w:t>
        <w:br/>
        <w:t>Outline</w:t>
      </w:r>
    </w:p>
    <w:p>
      <w:r>
        <w:rPr>
          <w:b/>
        </w:rPr>
        <w:t xml:space="preserve">Application: </w:t>
      </w:r>
      <w:r>
        <w:t>RMA Tracker</w:t>
        <w:br/>
      </w:r>
      <w:r>
        <w:rPr>
          <w:b/>
        </w:rPr>
        <w:t xml:space="preserve">Version: </w:t>
      </w:r>
      <w:r>
        <w:t>2.1.1</w:t>
        <w:br/>
      </w:r>
      <w:r>
        <w:rPr>
          <w:b/>
        </w:rPr>
        <w:t xml:space="preserve">Organization: </w:t>
      </w:r>
      <w:r>
        <w:t>Harp Enterprises</w:t>
        <w:br/>
      </w:r>
      <w:r>
        <w:rPr>
          <w:b/>
        </w:rPr>
        <w:t xml:space="preserve">Author: </w:t>
      </w:r>
      <w:r>
        <w:t>Brennen Gabriel</w:t>
        <w:br/>
      </w:r>
      <w:r>
        <w:rPr>
          <w:b/>
        </w:rPr>
        <w:t xml:space="preserve">Document Type: </w:t>
      </w:r>
      <w:r>
        <w:t>Installation, Deployment &amp; Maintenance Guide Outline</w:t>
      </w:r>
    </w:p>
    <w:p>
      <w:pPr>
        <w:pStyle w:val="Heading1"/>
      </w:pPr>
      <w:r>
        <w:t>Volume IV Overview</w:t>
      </w:r>
    </w:p>
    <w:p>
      <w:r>
        <w:t>Purpose: Complete installation, deployment, configuration, maintenance, upgrade, backup, recovery, and release procedures for RMA Tracker Version 2.1.1.</w:t>
        <w:br/>
        <w:t>Estimated completed length: Approximately 120–180 pages.</w:t>
        <w:br/>
        <w:t>Recommended publication format: Single volume.</w:t>
      </w:r>
    </w:p>
    <w:p>
      <w:pPr>
        <w:pStyle w:val="Heading1"/>
      </w:pPr>
      <w:r>
        <w:t>Preliminary Pages</w:t>
      </w:r>
    </w:p>
    <w:p>
      <w:pPr>
        <w:pStyle w:val="ListBullet"/>
      </w:pPr>
      <w:r>
        <w:t>Cover Page</w:t>
      </w:r>
    </w:p>
    <w:p>
      <w:pPr>
        <w:pStyle w:val="ListBullet"/>
      </w:pPr>
      <w:r>
        <w:t>Title Page</w:t>
      </w:r>
    </w:p>
    <w:p>
      <w:pPr>
        <w:pStyle w:val="ListBullet"/>
      </w:pPr>
      <w:r>
        <w:t>Document Identification and Approval Page</w:t>
      </w:r>
    </w:p>
    <w:p>
      <w:pPr>
        <w:pStyle w:val="ListBullet"/>
      </w:pPr>
      <w:r>
        <w:t>Revision History</w:t>
      </w:r>
    </w:p>
    <w:p>
      <w:pPr>
        <w:pStyle w:val="ListBullet"/>
      </w:pPr>
      <w:r>
        <w:t>Document Status and Distribution</w:t>
      </w:r>
    </w:p>
    <w:p>
      <w:pPr>
        <w:pStyle w:val="ListBullet"/>
      </w:pPr>
      <w:r>
        <w:t>Table of Contents</w:t>
      </w:r>
    </w:p>
    <w:p>
      <w:pPr>
        <w:pStyle w:val="ListBullet"/>
      </w:pPr>
      <w:r>
        <w:t>List of Figures</w:t>
      </w:r>
    </w:p>
    <w:p>
      <w:pPr>
        <w:pStyle w:val="ListBullet"/>
      </w:pPr>
      <w:r>
        <w:t>List of Tables</w:t>
      </w:r>
    </w:p>
    <w:p>
      <w:pPr>
        <w:pStyle w:val="ListBullet"/>
      </w:pPr>
      <w:r>
        <w:t>How to Use This Guide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1.1 Purpose</w:t>
      </w:r>
    </w:p>
    <w:p>
      <w:pPr>
        <w:pStyle w:val="ListBullet"/>
      </w:pPr>
      <w:r>
        <w:t>1.2 Scope</w:t>
      </w:r>
    </w:p>
    <w:p>
      <w:pPr>
        <w:pStyle w:val="ListBullet"/>
      </w:pPr>
      <w:r>
        <w:t>1.3 Intended Audience</w:t>
      </w:r>
    </w:p>
    <w:p>
      <w:pPr>
        <w:pStyle w:val="ListBullet"/>
      </w:pPr>
      <w:r>
        <w:t>1.4 Relationship to Documentation Library</w:t>
      </w:r>
    </w:p>
    <w:p>
      <w:pPr>
        <w:pStyle w:val="ListBullet"/>
      </w:pPr>
      <w:r>
        <w:t>1.5 Document Conventions</w:t>
      </w:r>
    </w:p>
    <w:p>
      <w:pPr>
        <w:pStyle w:val="ListBullet"/>
      </w:pPr>
      <w:r>
        <w:t>1.6 Definitions, Acronyms, and Abbreviations</w:t>
      </w:r>
    </w:p>
    <w:p>
      <w:pPr>
        <w:pStyle w:val="ListBullet"/>
      </w:pPr>
      <w:r>
        <w:t>1.7 References</w:t>
      </w:r>
    </w:p>
    <w:p>
      <w:pPr>
        <w:pStyle w:val="Heading1"/>
      </w:pPr>
      <w:r>
        <w:t>2. System Requirements</w:t>
      </w:r>
    </w:p>
    <w:p>
      <w:pPr>
        <w:pStyle w:val="ListBullet"/>
      </w:pPr>
      <w:r>
        <w:t>2.1 Overview</w:t>
      </w:r>
    </w:p>
    <w:p>
      <w:pPr>
        <w:pStyle w:val="ListBullet"/>
      </w:pPr>
      <w:r>
        <w:t>2.2 Supported Operating Systems</w:t>
      </w:r>
    </w:p>
    <w:p>
      <w:pPr>
        <w:pStyle w:val="ListBullet"/>
      </w:pPr>
      <w:r>
        <w:t>2.3 Hardware Requirements</w:t>
      </w:r>
    </w:p>
    <w:p>
      <w:pPr>
        <w:pStyle w:val="ListBullet"/>
      </w:pPr>
      <w:r>
        <w:t>2.4 Software Requirements</w:t>
      </w:r>
    </w:p>
    <w:p>
      <w:pPr>
        <w:pStyle w:val="ListBullet"/>
      </w:pPr>
      <w:r>
        <w:t>2.5 Java Runtime Requirements</w:t>
      </w:r>
    </w:p>
    <w:p>
      <w:pPr>
        <w:pStyle w:val="ListBullet"/>
      </w:pPr>
      <w:r>
        <w:t>2.6 SQLite Requirements</w:t>
      </w:r>
    </w:p>
    <w:p>
      <w:pPr>
        <w:pStyle w:val="ListBullet"/>
      </w:pPr>
      <w:r>
        <w:t>2.7 User Permissions</w:t>
      </w:r>
    </w:p>
    <w:p>
      <w:pPr>
        <w:pStyle w:val="ListBullet"/>
      </w:pPr>
      <w:r>
        <w:t>2.8 Network Considerations</w:t>
      </w:r>
    </w:p>
    <w:p>
      <w:pPr>
        <w:pStyle w:val="ListBullet"/>
      </w:pPr>
      <w:r>
        <w:t>2.9 Storage Requirements</w:t>
      </w:r>
    </w:p>
    <w:p>
      <w:pPr>
        <w:pStyle w:val="ListBullet"/>
      </w:pPr>
      <w:r>
        <w:t>2.10 Pre-Installation Checklist</w:t>
      </w:r>
    </w:p>
    <w:p>
      <w:pPr>
        <w:pStyle w:val="Heading1"/>
      </w:pPr>
      <w:r>
        <w:t>3. Installation</w:t>
      </w:r>
    </w:p>
    <w:p>
      <w:pPr>
        <w:pStyle w:val="ListBullet"/>
      </w:pPr>
      <w:r>
        <w:t>3.1 Installation Overview</w:t>
      </w:r>
    </w:p>
    <w:p>
      <w:pPr>
        <w:pStyle w:val="ListBullet"/>
      </w:pPr>
      <w:r>
        <w:t>3.2 Application Package Contents</w:t>
      </w:r>
    </w:p>
    <w:p>
      <w:pPr>
        <w:pStyle w:val="ListBullet"/>
      </w:pPr>
      <w:r>
        <w:t>3.3 Installing on Windows</w:t>
      </w:r>
    </w:p>
    <w:p>
      <w:pPr>
        <w:pStyle w:val="ListBullet"/>
      </w:pPr>
      <w:r>
        <w:t>3.4 Installing on macOS</w:t>
      </w:r>
    </w:p>
    <w:p>
      <w:pPr>
        <w:pStyle w:val="ListBullet"/>
      </w:pPr>
      <w:r>
        <w:t>3.5 Installing on Linux</w:t>
      </w:r>
    </w:p>
    <w:p>
      <w:pPr>
        <w:pStyle w:val="ListBullet"/>
      </w:pPr>
      <w:r>
        <w:t>3.6 First Launch</w:t>
      </w:r>
    </w:p>
    <w:p>
      <w:pPr>
        <w:pStyle w:val="ListBullet"/>
      </w:pPr>
      <w:r>
        <w:t>3.7 Initial Database Creation</w:t>
      </w:r>
    </w:p>
    <w:p>
      <w:pPr>
        <w:pStyle w:val="ListBullet"/>
      </w:pPr>
      <w:r>
        <w:t>3.8 Application Folder Structure</w:t>
      </w:r>
    </w:p>
    <w:p>
      <w:pPr>
        <w:pStyle w:val="ListBullet"/>
      </w:pPr>
      <w:r>
        <w:t>3.9 Verifying Installation</w:t>
      </w:r>
    </w:p>
    <w:p>
      <w:pPr>
        <w:pStyle w:val="ListBullet"/>
      </w:pPr>
      <w:r>
        <w:t>3.10 Common Installation Issues</w:t>
      </w:r>
    </w:p>
    <w:p>
      <w:pPr>
        <w:pStyle w:val="Heading1"/>
      </w:pPr>
      <w:r>
        <w:t>4. Configuration</w:t>
      </w:r>
    </w:p>
    <w:p>
      <w:pPr>
        <w:pStyle w:val="ListBullet"/>
      </w:pPr>
      <w:r>
        <w:t>4.1 Configuration Overview</w:t>
      </w:r>
    </w:p>
    <w:p>
      <w:pPr>
        <w:pStyle w:val="ListBullet"/>
      </w:pPr>
      <w:r>
        <w:t>4.2 Application Directories</w:t>
      </w:r>
    </w:p>
    <w:p>
      <w:pPr>
        <w:pStyle w:val="ListBullet"/>
      </w:pPr>
      <w:r>
        <w:t>4.3 Database Location</w:t>
      </w:r>
    </w:p>
    <w:p>
      <w:pPr>
        <w:pStyle w:val="ListBullet"/>
      </w:pPr>
      <w:r>
        <w:t>4.4 Backup Location</w:t>
      </w:r>
    </w:p>
    <w:p>
      <w:pPr>
        <w:pStyle w:val="ListBullet"/>
      </w:pPr>
      <w:r>
        <w:t>4.5 Configuration Files</w:t>
      </w:r>
    </w:p>
    <w:p>
      <w:pPr>
        <w:pStyle w:val="ListBullet"/>
      </w:pPr>
      <w:r>
        <w:t>4.6 Default Settings</w:t>
      </w:r>
    </w:p>
    <w:p>
      <w:pPr>
        <w:pStyle w:val="ListBullet"/>
      </w:pPr>
      <w:r>
        <w:t>4.7 Customizing the Environment</w:t>
      </w:r>
    </w:p>
    <w:p>
      <w:pPr>
        <w:pStyle w:val="ListBullet"/>
      </w:pPr>
      <w:r>
        <w:t>4.8 Verifying Configuration</w:t>
      </w:r>
    </w:p>
    <w:p>
      <w:pPr>
        <w:pStyle w:val="Heading1"/>
      </w:pPr>
      <w:r>
        <w:t>5. Building the Application</w:t>
      </w:r>
    </w:p>
    <w:p>
      <w:pPr>
        <w:pStyle w:val="ListBullet"/>
      </w:pPr>
      <w:r>
        <w:t>5.1 Build Overview</w:t>
      </w:r>
    </w:p>
    <w:p>
      <w:pPr>
        <w:pStyle w:val="ListBullet"/>
      </w:pPr>
      <w:r>
        <w:t>5.2 Development Environment</w:t>
      </w:r>
    </w:p>
    <w:p>
      <w:pPr>
        <w:pStyle w:val="ListBullet"/>
      </w:pPr>
      <w:r>
        <w:t>5.3 Required Software</w:t>
      </w:r>
    </w:p>
    <w:p>
      <w:pPr>
        <w:pStyle w:val="ListBullet"/>
      </w:pPr>
      <w:r>
        <w:t>5.4 Gradle Project Structure</w:t>
      </w:r>
    </w:p>
    <w:p>
      <w:pPr>
        <w:pStyle w:val="ListBullet"/>
      </w:pPr>
      <w:r>
        <w:t>5.5 Building from Source</w:t>
      </w:r>
    </w:p>
    <w:p>
      <w:pPr>
        <w:pStyle w:val="ListBullet"/>
      </w:pPr>
      <w:r>
        <w:t>5.6 Running Unit Tests</w:t>
      </w:r>
    </w:p>
    <w:p>
      <w:pPr>
        <w:pStyle w:val="ListBullet"/>
      </w:pPr>
      <w:r>
        <w:t>5.7 Creating Release Builds</w:t>
      </w:r>
    </w:p>
    <w:p>
      <w:pPr>
        <w:pStyle w:val="ListBullet"/>
      </w:pPr>
      <w:r>
        <w:t>5.8 Build Verification</w:t>
      </w:r>
    </w:p>
    <w:p>
      <w:pPr>
        <w:pStyle w:val="ListBullet"/>
      </w:pPr>
      <w:r>
        <w:t>5.9 Common Build Errors</w:t>
      </w:r>
    </w:p>
    <w:p>
      <w:pPr>
        <w:pStyle w:val="Heading1"/>
      </w:pPr>
      <w:r>
        <w:t>6. Packaging and Distribution</w:t>
      </w:r>
    </w:p>
    <w:p>
      <w:pPr>
        <w:pStyle w:val="ListBullet"/>
      </w:pPr>
      <w:r>
        <w:t>6.1 Packaging Overview</w:t>
      </w:r>
    </w:p>
    <w:p>
      <w:pPr>
        <w:pStyle w:val="ListBullet"/>
      </w:pPr>
      <w:r>
        <w:t>6.2 Creating Executable Packages</w:t>
      </w:r>
    </w:p>
    <w:p>
      <w:pPr>
        <w:pStyle w:val="ListBullet"/>
      </w:pPr>
      <w:r>
        <w:t>6.3 Building Windows Installers</w:t>
      </w:r>
    </w:p>
    <w:p>
      <w:pPr>
        <w:pStyle w:val="ListBullet"/>
      </w:pPr>
      <w:r>
        <w:t>6.4 Building macOS Packages</w:t>
      </w:r>
    </w:p>
    <w:p>
      <w:pPr>
        <w:pStyle w:val="ListBullet"/>
      </w:pPr>
      <w:r>
        <w:t>6.5 Building Linux Packages</w:t>
      </w:r>
    </w:p>
    <w:p>
      <w:pPr>
        <w:pStyle w:val="ListBullet"/>
      </w:pPr>
      <w:r>
        <w:t>6.6 Application Icons</w:t>
      </w:r>
    </w:p>
    <w:p>
      <w:pPr>
        <w:pStyle w:val="ListBullet"/>
      </w:pPr>
      <w:r>
        <w:t>6.7 Version Numbering</w:t>
      </w:r>
    </w:p>
    <w:p>
      <w:pPr>
        <w:pStyle w:val="ListBullet"/>
      </w:pPr>
      <w:r>
        <w:t>6.8 Code Signing (Future)</w:t>
      </w:r>
    </w:p>
    <w:p>
      <w:pPr>
        <w:pStyle w:val="ListBullet"/>
      </w:pPr>
      <w:r>
        <w:t>6.9 Distribution Best Practices</w:t>
      </w:r>
    </w:p>
    <w:p>
      <w:pPr>
        <w:pStyle w:val="Heading1"/>
      </w:pPr>
      <w:r>
        <w:t>7. Deployment</w:t>
      </w:r>
    </w:p>
    <w:p>
      <w:pPr>
        <w:pStyle w:val="ListBullet"/>
      </w:pPr>
      <w:r>
        <w:t>7.1 Deployment Overview</w:t>
      </w:r>
    </w:p>
    <w:p>
      <w:pPr>
        <w:pStyle w:val="ListBullet"/>
      </w:pPr>
      <w:r>
        <w:t>7.2 New Installation Deployment</w:t>
      </w:r>
    </w:p>
    <w:p>
      <w:pPr>
        <w:pStyle w:val="ListBullet"/>
      </w:pPr>
      <w:r>
        <w:t>7.3 Upgrading Existing Installations</w:t>
      </w:r>
    </w:p>
    <w:p>
      <w:pPr>
        <w:pStyle w:val="ListBullet"/>
      </w:pPr>
      <w:r>
        <w:t>7.4 Migrating Databases</w:t>
      </w:r>
    </w:p>
    <w:p>
      <w:pPr>
        <w:pStyle w:val="ListBullet"/>
      </w:pPr>
      <w:r>
        <w:t>7.5 Deploying Updates</w:t>
      </w:r>
    </w:p>
    <w:p>
      <w:pPr>
        <w:pStyle w:val="ListBullet"/>
      </w:pPr>
      <w:r>
        <w:t>7.6 Rollback Procedures</w:t>
      </w:r>
    </w:p>
    <w:p>
      <w:pPr>
        <w:pStyle w:val="ListBullet"/>
      </w:pPr>
      <w:r>
        <w:t>7.7 Deployment Verification</w:t>
      </w:r>
    </w:p>
    <w:p>
      <w:pPr>
        <w:pStyle w:val="ListBullet"/>
      </w:pPr>
      <w:r>
        <w:t>7.8 Deployment Checklist</w:t>
      </w:r>
    </w:p>
    <w:p>
      <w:pPr>
        <w:pStyle w:val="Heading1"/>
      </w:pPr>
      <w:r>
        <w:t>8. Backup and Recovery</w:t>
      </w:r>
    </w:p>
    <w:p>
      <w:pPr>
        <w:pStyle w:val="ListBullet"/>
      </w:pPr>
      <w:r>
        <w:t>8.1 Backup Overview</w:t>
      </w:r>
    </w:p>
    <w:p>
      <w:pPr>
        <w:pStyle w:val="ListBullet"/>
      </w:pPr>
      <w:r>
        <w:t>8.2 Automatic Backups</w:t>
      </w:r>
    </w:p>
    <w:p>
      <w:pPr>
        <w:pStyle w:val="ListBullet"/>
      </w:pPr>
      <w:r>
        <w:t>8.3 Manual Backups</w:t>
      </w:r>
    </w:p>
    <w:p>
      <w:pPr>
        <w:pStyle w:val="ListBullet"/>
      </w:pPr>
      <w:r>
        <w:t>8.4 Backup Storage Locations</w:t>
      </w:r>
    </w:p>
    <w:p>
      <w:pPr>
        <w:pStyle w:val="ListBullet"/>
      </w:pPr>
      <w:r>
        <w:t>8.5 Restoring Backups</w:t>
      </w:r>
    </w:p>
    <w:p>
      <w:pPr>
        <w:pStyle w:val="ListBullet"/>
      </w:pPr>
      <w:r>
        <w:t>8.6 Recovery Procedures</w:t>
      </w:r>
    </w:p>
    <w:p>
      <w:pPr>
        <w:pStyle w:val="ListBullet"/>
      </w:pPr>
      <w:r>
        <w:t>8.7 Disaster Recovery</w:t>
      </w:r>
    </w:p>
    <w:p>
      <w:pPr>
        <w:pStyle w:val="ListBullet"/>
      </w:pPr>
      <w:r>
        <w:t>8.8 Backup Verification</w:t>
      </w:r>
    </w:p>
    <w:p>
      <w:pPr>
        <w:pStyle w:val="ListBullet"/>
      </w:pPr>
      <w:r>
        <w:t>8.9 Recovery Testing</w:t>
      </w:r>
    </w:p>
    <w:p>
      <w:pPr>
        <w:pStyle w:val="ListBullet"/>
      </w:pPr>
      <w:r>
        <w:t>8.10 Best Practices</w:t>
      </w:r>
    </w:p>
    <w:p>
      <w:pPr>
        <w:pStyle w:val="Heading1"/>
      </w:pPr>
      <w:r>
        <w:t>9. Maintenance</w:t>
      </w:r>
    </w:p>
    <w:p>
      <w:pPr>
        <w:pStyle w:val="ListBullet"/>
      </w:pPr>
      <w:r>
        <w:t>9.1 Maintenance Overview</w:t>
      </w:r>
    </w:p>
    <w:p>
      <w:pPr>
        <w:pStyle w:val="ListBullet"/>
      </w:pPr>
      <w:r>
        <w:t>9.2 Database Maintenance</w:t>
      </w:r>
    </w:p>
    <w:p>
      <w:pPr>
        <w:pStyle w:val="ListBullet"/>
      </w:pPr>
      <w:r>
        <w:t>9.3 Cleaning Temporary Files</w:t>
      </w:r>
    </w:p>
    <w:p>
      <w:pPr>
        <w:pStyle w:val="ListBullet"/>
      </w:pPr>
      <w:r>
        <w:t>9.4 Updating the Application</w:t>
      </w:r>
    </w:p>
    <w:p>
      <w:pPr>
        <w:pStyle w:val="ListBullet"/>
      </w:pPr>
      <w:r>
        <w:t>9.5 Monitoring Database Growth</w:t>
      </w:r>
    </w:p>
    <w:p>
      <w:pPr>
        <w:pStyle w:val="ListBullet"/>
      </w:pPr>
      <w:r>
        <w:t>9.6 Preventive Maintenance</w:t>
      </w:r>
    </w:p>
    <w:p>
      <w:pPr>
        <w:pStyle w:val="ListBullet"/>
      </w:pPr>
      <w:r>
        <w:t>9.7 Performance Monitoring</w:t>
      </w:r>
    </w:p>
    <w:p>
      <w:pPr>
        <w:pStyle w:val="ListBullet"/>
      </w:pPr>
      <w:r>
        <w:t>9.8 Maintenance Schedule</w:t>
      </w:r>
    </w:p>
    <w:p>
      <w:pPr>
        <w:pStyle w:val="ListBullet"/>
      </w:pPr>
      <w:r>
        <w:t>9.9 Health Checks</w:t>
      </w:r>
    </w:p>
    <w:p>
      <w:pPr>
        <w:pStyle w:val="Heading1"/>
      </w:pPr>
      <w:r>
        <w:t>10. Troubleshooting</w:t>
      </w:r>
    </w:p>
    <w:p>
      <w:pPr>
        <w:pStyle w:val="ListBullet"/>
      </w:pPr>
      <w:r>
        <w:t>10.1 Startup Issues</w:t>
      </w:r>
    </w:p>
    <w:p>
      <w:pPr>
        <w:pStyle w:val="ListBullet"/>
      </w:pPr>
      <w:r>
        <w:t>10.2 Installation Failures</w:t>
      </w:r>
    </w:p>
    <w:p>
      <w:pPr>
        <w:pStyle w:val="ListBullet"/>
      </w:pPr>
      <w:r>
        <w:t>10.3 Database Problems</w:t>
      </w:r>
    </w:p>
    <w:p>
      <w:pPr>
        <w:pStyle w:val="ListBullet"/>
      </w:pPr>
      <w:r>
        <w:t>10.4 Backup Failures</w:t>
      </w:r>
    </w:p>
    <w:p>
      <w:pPr>
        <w:pStyle w:val="ListBullet"/>
      </w:pPr>
      <w:r>
        <w:t>10.5 Restore Problems</w:t>
      </w:r>
    </w:p>
    <w:p>
      <w:pPr>
        <w:pStyle w:val="ListBullet"/>
      </w:pPr>
      <w:r>
        <w:t>10.6 Build Errors</w:t>
      </w:r>
    </w:p>
    <w:p>
      <w:pPr>
        <w:pStyle w:val="ListBullet"/>
      </w:pPr>
      <w:r>
        <w:t>10.7 Deployment Problems</w:t>
      </w:r>
    </w:p>
    <w:p>
      <w:pPr>
        <w:pStyle w:val="ListBullet"/>
      </w:pPr>
      <w:r>
        <w:t>10.8 Performance Issues</w:t>
      </w:r>
    </w:p>
    <w:p>
      <w:pPr>
        <w:pStyle w:val="ListBullet"/>
      </w:pPr>
      <w:r>
        <w:t>10.9 Log File Analysis</w:t>
      </w:r>
    </w:p>
    <w:p>
      <w:pPr>
        <w:pStyle w:val="ListBullet"/>
      </w:pPr>
      <w:r>
        <w:t>10.10 Support Procedures</w:t>
      </w:r>
    </w:p>
    <w:p>
      <w:pPr>
        <w:pStyle w:val="Heading1"/>
      </w:pPr>
      <w:r>
        <w:t>11. Developer Release Process</w:t>
      </w:r>
    </w:p>
    <w:p>
      <w:pPr>
        <w:pStyle w:val="ListBullet"/>
      </w:pPr>
      <w:r>
        <w:t>11.1 Release Overview</w:t>
      </w:r>
    </w:p>
    <w:p>
      <w:pPr>
        <w:pStyle w:val="ListBullet"/>
      </w:pPr>
      <w:r>
        <w:t>11.2 Version Numbering</w:t>
      </w:r>
    </w:p>
    <w:p>
      <w:pPr>
        <w:pStyle w:val="ListBullet"/>
      </w:pPr>
      <w:r>
        <w:t>11.3 Pre-Release Testing</w:t>
      </w:r>
    </w:p>
    <w:p>
      <w:pPr>
        <w:pStyle w:val="ListBullet"/>
      </w:pPr>
      <w:r>
        <w:t>11.4 Build Verification</w:t>
      </w:r>
    </w:p>
    <w:p>
      <w:pPr>
        <w:pStyle w:val="ListBullet"/>
      </w:pPr>
      <w:r>
        <w:t>11.5 Packaging Checklist</w:t>
      </w:r>
    </w:p>
    <w:p>
      <w:pPr>
        <w:pStyle w:val="ListBullet"/>
      </w:pPr>
      <w:r>
        <w:t>11.6 Release Documentation</w:t>
      </w:r>
    </w:p>
    <w:p>
      <w:pPr>
        <w:pStyle w:val="ListBullet"/>
      </w:pPr>
      <w:r>
        <w:t>11.7 Publishing Releases</w:t>
      </w:r>
    </w:p>
    <w:p>
      <w:pPr>
        <w:pStyle w:val="ListBullet"/>
      </w:pPr>
      <w:r>
        <w:t>11.8 Post-Release Verification</w:t>
      </w:r>
    </w:p>
    <w:p>
      <w:pPr>
        <w:pStyle w:val="ListBullet"/>
      </w:pPr>
      <w:r>
        <w:t>11.9 Release Checklist</w:t>
      </w:r>
    </w:p>
    <w:p>
      <w:pPr>
        <w:pStyle w:val="Heading1"/>
      </w:pPr>
      <w:r>
        <w:t>12. Security and Data Protection</w:t>
      </w:r>
    </w:p>
    <w:p>
      <w:pPr>
        <w:pStyle w:val="ListBullet"/>
      </w:pPr>
      <w:r>
        <w:t>12.1 Security Overview</w:t>
      </w:r>
    </w:p>
    <w:p>
      <w:pPr>
        <w:pStyle w:val="ListBullet"/>
      </w:pPr>
      <w:r>
        <w:t>12.2 Database Protection</w:t>
      </w:r>
    </w:p>
    <w:p>
      <w:pPr>
        <w:pStyle w:val="ListBullet"/>
      </w:pPr>
      <w:r>
        <w:t>12.3 File Permissions</w:t>
      </w:r>
    </w:p>
    <w:p>
      <w:pPr>
        <w:pStyle w:val="ListBullet"/>
      </w:pPr>
      <w:r>
        <w:t>12.4 Backup Security</w:t>
      </w:r>
    </w:p>
    <w:p>
      <w:pPr>
        <w:pStyle w:val="ListBullet"/>
      </w:pPr>
      <w:r>
        <w:t>12.5 Secure Distribution</w:t>
      </w:r>
    </w:p>
    <w:p>
      <w:pPr>
        <w:pStyle w:val="ListBullet"/>
      </w:pPr>
      <w:r>
        <w:t>12.6 Data Integrity</w:t>
      </w:r>
    </w:p>
    <w:p>
      <w:pPr>
        <w:pStyle w:val="ListBullet"/>
      </w:pPr>
      <w:r>
        <w:t>12.7 Future Authentication Features</w:t>
      </w:r>
    </w:p>
    <w:p>
      <w:pPr>
        <w:pStyle w:val="ListBullet"/>
      </w:pPr>
      <w:r>
        <w:t>12.8 Security Best Practices</w:t>
      </w:r>
    </w:p>
    <w:p>
      <w:pPr>
        <w:pStyle w:val="Heading1"/>
      </w:pPr>
      <w:r>
        <w:t>13. Best Practices</w:t>
      </w:r>
    </w:p>
    <w:p>
      <w:pPr>
        <w:pStyle w:val="ListBullet"/>
      </w:pPr>
      <w:r>
        <w:t>13.1 Installation Best Practices</w:t>
      </w:r>
    </w:p>
    <w:p>
      <w:pPr>
        <w:pStyle w:val="ListBullet"/>
      </w:pPr>
      <w:r>
        <w:t>13.2 Deployment Best Practices</w:t>
      </w:r>
    </w:p>
    <w:p>
      <w:pPr>
        <w:pStyle w:val="ListBullet"/>
      </w:pPr>
      <w:r>
        <w:t>13.3 Backup Strategy</w:t>
      </w:r>
    </w:p>
    <w:p>
      <w:pPr>
        <w:pStyle w:val="ListBullet"/>
      </w:pPr>
      <w:r>
        <w:t>13.4 Upgrade Planning</w:t>
      </w:r>
    </w:p>
    <w:p>
      <w:pPr>
        <w:pStyle w:val="ListBullet"/>
      </w:pPr>
      <w:r>
        <w:t>13.5 Maintenance Schedule</w:t>
      </w:r>
    </w:p>
    <w:p>
      <w:pPr>
        <w:pStyle w:val="ListBullet"/>
      </w:pPr>
      <w:r>
        <w:t>13.6 Release Management</w:t>
      </w:r>
    </w:p>
    <w:p>
      <w:pPr>
        <w:pStyle w:val="ListBullet"/>
      </w:pPr>
      <w:r>
        <w:t>13.7 Disaster Recovery Planning</w:t>
      </w:r>
    </w:p>
    <w:p>
      <w:pPr>
        <w:pStyle w:val="ListBullet"/>
      </w:pPr>
      <w:r>
        <w:t>13.8 Long-Term Support Recommendations</w:t>
      </w:r>
    </w:p>
    <w:p>
      <w:pPr>
        <w:pStyle w:val="Heading1"/>
      </w:pPr>
      <w:r>
        <w:t>14. Appendices</w:t>
      </w:r>
    </w:p>
    <w:p>
      <w:pPr>
        <w:pStyle w:val="ListBullet"/>
      </w:pPr>
      <w:r>
        <w:t>14.1 Installation Directory Structure</w:t>
      </w:r>
    </w:p>
    <w:p>
      <w:pPr>
        <w:pStyle w:val="ListBullet"/>
      </w:pPr>
      <w:r>
        <w:t>14.2 Application File Locations</w:t>
      </w:r>
    </w:p>
    <w:p>
      <w:pPr>
        <w:pStyle w:val="ListBullet"/>
      </w:pPr>
      <w:r>
        <w:t>14.3 Database File Reference</w:t>
      </w:r>
    </w:p>
    <w:p>
      <w:pPr>
        <w:pStyle w:val="ListBullet"/>
      </w:pPr>
      <w:r>
        <w:t>14.4 Configuration File Reference</w:t>
      </w:r>
    </w:p>
    <w:p>
      <w:pPr>
        <w:pStyle w:val="ListBullet"/>
      </w:pPr>
      <w:r>
        <w:t>14.5 Build Commands</w:t>
      </w:r>
    </w:p>
    <w:p>
      <w:pPr>
        <w:pStyle w:val="ListBullet"/>
      </w:pPr>
      <w:r>
        <w:t>14.6 Gradle Commands</w:t>
      </w:r>
    </w:p>
    <w:p>
      <w:pPr>
        <w:pStyle w:val="ListBullet"/>
      </w:pPr>
      <w:r>
        <w:t>14.7 jpackage Commands</w:t>
      </w:r>
    </w:p>
    <w:p>
      <w:pPr>
        <w:pStyle w:val="ListBullet"/>
      </w:pPr>
      <w:r>
        <w:t>14.8 Release Checklist</w:t>
      </w:r>
    </w:p>
    <w:p>
      <w:pPr>
        <w:pStyle w:val="ListBullet"/>
      </w:pPr>
      <w:r>
        <w:t>14.9 Backup Verification Checklist</w:t>
      </w:r>
    </w:p>
    <w:p>
      <w:pPr>
        <w:pStyle w:val="ListBullet"/>
      </w:pPr>
      <w:r>
        <w:t>14.10 Recovery Checklist</w:t>
      </w:r>
    </w:p>
    <w:p>
      <w:pPr>
        <w:pStyle w:val="ListBullet"/>
      </w:pPr>
      <w:r>
        <w:t>14.11 Error Code Reference</w:t>
      </w:r>
    </w:p>
    <w:p>
      <w:pPr>
        <w:pStyle w:val="ListBullet"/>
      </w:pPr>
      <w:r>
        <w:t>14.12 Troubleshooting Decision Trees</w:t>
      </w:r>
    </w:p>
    <w:p>
      <w:pPr>
        <w:pStyle w:val="ListBullet"/>
      </w:pPr>
      <w:r>
        <w:t>14.13 Glossary</w:t>
      </w:r>
    </w:p>
    <w:p>
      <w:pPr>
        <w:pStyle w:val="ListBullet"/>
      </w:pPr>
      <w:r>
        <w:t>14.14 Revision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